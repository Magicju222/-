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36"/>
        </w:rPr>
        <w:t>数据分析报告 - 1班次公里_1收入</w:t>
      </w:r>
    </w:p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一、业务指标汇总</w:t>
      </w:r>
    </w:p>
    <w:p>
      <w:r>
        <w:rPr>
          <w:rFonts w:ascii="Microsoft YaHei" w:hAnsi="Microsoft YaHei" w:eastAsia="Microsoft YaHei"/>
          <w:b w:val="0"/>
          <w:sz w:val="22"/>
        </w:rPr>
        <w:t>未找到数值型业务指标。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二、详细分析过程</w:t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步骤 1</w:t>
      </w:r>
    </w:p>
    <w:p>
      <w:r>
        <w:rPr>
          <w:rFonts w:ascii="Microsoft YaHei" w:hAnsi="Microsoft YaHei" w:eastAsia="Microsoft YaHei"/>
          <w:b/>
          <w:sz w:val="22"/>
        </w:rPr>
        <w:t xml:space="preserve">执行动作: </w:t>
      </w:r>
      <w:r>
        <w:rPr>
          <w:rFonts w:ascii="Microsoft YaHei" w:hAnsi="Microsoft YaHei" w:eastAsia="Microsoft YaHei"/>
          <w:b w:val="0"/>
          <w:sz w:val="22"/>
        </w:rPr>
        <w:t>get_data_info</w:t>
      </w:r>
    </w:p>
    <w:p>
      <w:r>
        <w:rPr>
          <w:rFonts w:ascii="Microsoft YaHei" w:hAnsi="Microsoft YaHei" w:eastAsia="Microsoft YaHei"/>
          <w:b/>
          <w:sz w:val="22"/>
        </w:rPr>
        <w:t>分析思路:</w:t>
      </w:r>
    </w:p>
    <w:p>
      <w:r>
        <w:rPr>
          <w:rFonts w:ascii="Microsoft YaHei" w:hAnsi="Microsoft YaHei" w:eastAsia="Microsoft YaHei"/>
          <w:b w:val="0"/>
          <w:sz w:val="22"/>
        </w:rPr>
        <w:t># 🚌 公交运营与收入多表关联业务分析</w:t>
        <w:br/>
        <w:br/>
        <w:t>我将从多表关联的角度，深入分析公交公司的运营效率与收入情况，发现跨表的业务洞察。</w:t>
        <w:br/>
        <w:br/>
        <w:t>## 第一步：获取数据全貌与表间关联识别</w:t>
      </w:r>
    </w:p>
    <w:p>
      <w:r>
        <w:rPr>
          <w:rFonts w:ascii="Microsoft YaHei" w:hAnsi="Microsoft YaHei" w:eastAsia="Microsoft YaHei"/>
          <w:b/>
          <w:sz w:val="22"/>
        </w:rPr>
        <w:t>观察结果:</w:t>
      </w:r>
    </w:p>
    <w:p>
      <w:r>
        <w:rPr>
          <w:rFonts w:ascii="Microsoft YaHei" w:hAnsi="Microsoft YaHei" w:eastAsia="Microsoft YaHei"/>
          <w:b w:val="0"/>
          <w:sz w:val="22"/>
        </w:rPr>
        <w:t>{</w:t>
        <w:br/>
        <w:t xml:space="preserve">  "total_tables": 2,</w:t>
        <w:br/>
        <w:t xml:space="preserve">  "tables": {</w:t>
        <w:br/>
        <w:t xml:space="preserve">    "1班次公里": {</w:t>
        <w:br/>
        <w:t xml:space="preserve">      "shape": [</w:t>
        <w:br/>
        <w:t xml:space="preserve">        93,</w:t>
        <w:br/>
        <w:t xml:space="preserve">        19</w:t>
        <w:br/>
        <w:t xml:space="preserve">      ],</w:t>
        <w:br/>
        <w:t xml:space="preserve">      "columns": [</w:t>
        <w:br/>
        <w:t xml:space="preserve">        "公司车队",</w:t>
        <w:br/>
        <w:t xml:space="preserve">        "线路",</w:t>
        <w:br/>
        <w:t xml:space="preserve">        "运营车数（台） / / 实际 / 当日",</w:t>
        <w:br/>
        <w:t xml:space="preserve">        "运营车数（台） / / 实际 / 累计",</w:t>
        <w:br/>
        <w:t xml:space="preserve">        "运营班次（班） / / 计划 / 当日",</w:t>
        <w:br/>
        <w:t xml:space="preserve">        "运营班次（班） / / 计划 / 累计",</w:t>
        <w:br/>
        <w:t xml:space="preserve">        "运营班次（班） / / 实际 / 当日",</w:t>
        <w:br/>
        <w:t xml:space="preserve">        "运营班次（班） / / 实际 / 累计",</w:t>
        <w:br/>
        <w:t xml:space="preserve">        "运营班次（班） / / 正点率(%) / 当日",</w:t>
        <w:br/>
        <w:t xml:space="preserve">        "运营班次（班） / / 差班次 / 当日",</w:t>
        <w:br/>
        <w:t xml:space="preserve">        "运营班次（班） / / 差班次 / 累计",</w:t>
        <w:br/>
        <w:t xml:space="preserve">        "运营里程（公里） / / 载客里程 / 当日",</w:t>
        <w:br/>
        <w:t xml:space="preserve">        "运营里程（公里） / / 载客里程 / 累计",</w:t>
        <w:br/>
        <w:t xml:space="preserve">        "运营里程（公里） / / 空驶里程 / 当日",</w:t>
        <w:br/>
        <w:t xml:space="preserve">        "运营里程（公里） / / 空驶里程 / 累计",</w:t>
        <w:br/>
        <w:t xml:space="preserve">        "运营里程（公里） / / 非正常里程 / 当日",</w:t>
        <w:br/>
        <w:t xml:space="preserve">        "运营里程（公里） / / 非正常里程 / 累计",</w:t>
        <w:br/>
        <w:t xml:space="preserve">        "运营里程（公里） / / 小计 / 当日",</w:t>
        <w:br/>
        <w:t xml:space="preserve">        "运营里程（公里） / / 小计 / 累计"</w:t>
        <w:br/>
        <w:t xml:space="preserve">      ],</w:t>
        <w:br/>
        <w:t xml:space="preserve">      "dtypes": {</w:t>
        <w:br/>
        <w:t xml:space="preserve">        "公司车队": "object",</w:t>
        <w:br/>
        <w:t xml:space="preserve">        "线路": "object",</w:t>
        <w:br/>
        <w:t xml:space="preserve">        "运营车数（台） / / 实际 / 当日": "object",</w:t>
        <w:br/>
        <w:t xml:space="preserve">        "运营车数（台） / / 实际 / 累计": "object",</w:t>
        <w:br/>
        <w:t xml:space="preserve">        "运营班次（班） / / 计划 / 当日": "object",</w:t>
        <w:br/>
        <w:t xml:space="preserve">        "运营班次（班） / / 计划 / 累计": "object",</w:t>
        <w:br/>
        <w:t xml:space="preserve">        "运营班次（班） / / 实际 / 当日": "object",</w:t>
        <w:br/>
        <w:t xml:space="preserve">        "运营班次（班） / / 实际 / 累计": "object",</w:t>
        <w:br/>
        <w:t xml:space="preserve">        "运营班次（班） / / 正点率(%) / 当日": "object",</w:t>
        <w:br/>
        <w:t xml:space="preserve">        "运营班次（班） / / 差班次 / 当日": "object",</w:t>
        <w:br/>
        <w:t xml:space="preserve">        "运营班次（班） / / 差班次 / 累计": "object",</w:t>
        <w:br/>
        <w:t xml:space="preserve">        "运营里程（公里） / / 载客里程 / 当日": "object",</w:t>
        <w:br/>
        <w:t xml:space="preserve">        "运营里程（公里） / / 载客里程 / 累计": "object",</w:t>
        <w:br/>
        <w:t xml:space="preserve">        "运营里程（公里） / / 空驶里程 / 当日": "object",</w:t>
        <w:br/>
        <w:t xml:space="preserve">        "运营里程（公里） / / 空驶里程 / 累计": "object",</w:t>
        <w:br/>
        <w:t xml:space="preserve">        "运营里程（公里） / / 非正常里程 / 当日": "object",</w:t>
        <w:br/>
        <w:t xml:space="preserve">        "运营里程（公里） / / 非正常里程 / 累计": "object",</w:t>
        <w:br/>
        <w:t xml:space="preserve">        "运营里程（公里） / / 小计 / 当日": "object",</w:t>
        <w:br/>
        <w:t xml:space="preserve">        "运营里程（公里） / / 小计 / 累计": "object"</w:t>
        <w:br/>
        <w:t xml:space="preserve">      },</w:t>
        <w:br/>
        <w:t xml:space="preserve">      "missing": {</w:t>
        <w:br/>
        <w:t xml:space="preserve">        "公司车队": 0,</w:t>
        <w:br/>
        <w:t xml:space="preserve">        "线路": 12,</w:t>
        <w:br/>
        <w:t xml:space="preserve">        "运营车数（台） / / 实际 / 当日": 11,</w:t>
        <w:br/>
        <w:t xml:space="preserve">        "运营车数（台） / / 实际 / 累计": 0,</w:t>
        <w:br/>
        <w:t xml:space="preserve">        "运营班次（班） / / 计划 / 当日": 11,</w:t>
        <w:br/>
        <w:t xml:space="preserve">        "运营班次（班） / / 计划 / 累计": 0,</w:t>
        <w:br/>
        <w:t xml:space="preserve">        "运营班次（班） / / 实际 / 当日": 11,</w:t>
        <w:br/>
        <w:t xml:space="preserve">        "运营班次（班） / / 实际 / 累计": 0,</w:t>
        <w:br/>
        <w:t xml:space="preserve">        "运营班次（班） / / 正点率(%) / 当日": 92,</w:t>
        <w:br/>
        <w:t xml:space="preserve">        "运营班次（班） / / 差班次 / 当日": 0,</w:t>
        <w:br/>
        <w:t xml:space="preserve">        "运营班次（班） / / 差班次 / 累计": 0,</w:t>
        <w:br/>
        <w:t xml:space="preserve">        "运营里程（公里） / / 载客里程 / 当日": 11,</w:t>
        <w:br/>
        <w:t xml:space="preserve">        "运营里程（公里） / / 载客里程 / 累计": 0,</w:t>
        <w:br/>
        <w:t xml:space="preserve">        "运营里程（公里） / / 空驶里程 / 当日": 11,</w:t>
        <w:br/>
        <w:t xml:space="preserve">        "运营里程（公里） / / 空驶里程 / 累计": 0,</w:t>
        <w:br/>
        <w:t xml:space="preserve">        "运营里程（公里） / / 非正常里程 / 当日": 11,</w:t>
        <w:br/>
        <w:t xml:space="preserve">        "运营里程（公里） / / 非正常里程 / 累计": 0,</w:t>
        <w:br/>
        <w:t xml:space="preserve">        "运营里程（公里） / / 小计 / 当日": 0,</w:t>
        <w:br/>
        <w:t xml:space="preserve">        "运营里程（公里） / / 小计 / 累计": 0</w:t>
        <w:br/>
        <w:t xml:space="preserve">      },</w:t>
        <w:br/>
        <w:t xml:space="preserve">      "sample": [</w:t>
        <w:br/>
        <w:t xml:space="preserve">        {</w:t>
        <w:br/>
        <w:t xml:space="preserve">          "公司车队": "小河分公司",</w:t>
        <w:br/>
        <w:t xml:space="preserve">          "线路": NaN,</w:t>
        <w:br/>
        <w:t xml:space="preserve">          "运营车数（台） / / 实际 / 当日": 450,</w:t>
        <w:br/>
        <w:t xml:space="preserve">          "运营车数（台） / / 实际 / 累计": 450,</w:t>
        <w:br/>
        <w:t xml:space="preserve">          "运营班次（班） / / 计划 / 当日": 2513,</w:t>
        <w:br/>
        <w:t xml:space="preserve">          "运营班次（班） / / 计划 / 累计": 2513,</w:t>
        <w:br/>
        <w:t xml:space="preserve">          "运营班次（班） / / 实际 / 当日": 2293.5,</w:t>
        <w:br/>
        <w:t xml:space="preserve">          "运营班次（班） / / 实际 / 累计": 2293.5,</w:t>
        <w:br/>
        <w:t xml:space="preserve">          "运营班次（班） / / 正点率(%) / 当日": 0,</w:t>
        <w:br/>
        <w:t xml:space="preserve">          "运营班次（班） / / 差班次 / 当日": -219.5,</w:t>
        <w:br/>
        <w:t xml:space="preserve">          "运营班次（班） / / 差班次 / 累计": -219.5,</w:t>
        <w:br/>
        <w:t xml:space="preserve">          "运营里程（公里） / / 载客里程 / 当日": 64754.870000000024,</w:t>
        <w:br/>
        <w:t xml:space="preserve">          "运营里程（公里） / / 载客里程 / 累计": 64754.870000000024,</w:t>
        <w:br/>
        <w:t xml:space="preserve">          "运营里程（公里） / / 空驶里程 / 当日": 569.9999999999999,</w:t>
        <w:br/>
        <w:t xml:space="preserve">          "运营里程（公里） / / 空驶里程 / 累计": 569.9999999999999,</w:t>
        <w:br/>
        <w:t xml:space="preserve">          "运营里程（公里） / / 非正常里程 / 当日": 9542.48,</w:t>
        <w:br/>
        <w:t xml:space="preserve">          "运营里程（公里） / / 非正常里程 / 累计": 9542.48,</w:t>
        <w:br/>
        <w:t xml:space="preserve">          "运营里程（公里） / / 小计 / 当日": 74867.34999999999,</w:t>
        <w:br/>
        <w:t xml:space="preserve">          "运营里程（公里） / / 小计 / 累计": 74867.34999999999</w:t>
        <w:br/>
        <w:t xml:space="preserve">        },</w:t>
        <w:br/>
        <w:t xml:space="preserve">        {</w:t>
        <w:br/>
        <w:t xml:space="preserve">          "公司车队": "一车队",</w:t>
        <w:br/>
        <w:t xml:space="preserve">          "线路": "5路",</w:t>
        <w:br/>
        <w:t xml:space="preserve">          "运营车数（台） / / 实际 / 当日": 10,</w:t>
        <w:br/>
        <w:t xml:space="preserve">          "运营车数（台） / / 实际 / 累计": 10,</w:t>
        <w:br/>
        <w:t xml:space="preserve">          "运营班次（班） / / 计划 / 当日": 65,</w:t>
        <w:br/>
        <w:t xml:space="preserve">          "运营班次（班） / / 计划 / 累计": 65,</w:t>
        <w:br/>
        <w:t xml:space="preserve">          "运营班次（班） / / 实际 / 当日": 62.5,</w:t>
        <w:br/>
        <w:t xml:space="preserve">          "运营班次（班） / / 实际 / 累计": 62.5,</w:t>
        <w:br/>
        <w:t xml:space="preserve">          "运营班次（班） / / 正点率(%) / 当日": NaN,</w:t>
        <w:br/>
        <w:t xml:space="preserve">          "运营班次（班） / / 差班次 / 当日": -2.5,</w:t>
        <w:br/>
        <w:t xml:space="preserve">          "运营班次（班） / / 差班次 / 累计": -2.5,</w:t>
        <w:br/>
        <w:t xml:space="preserve">          "运营里程（公里） / / 载客里程 / 当日": 1519.38,</w:t>
        <w:br/>
        <w:t xml:space="preserve">          "运营里程（公里） / / 载客里程 / 累计": 1519.38,</w:t>
        <w:br/>
        <w:t xml:space="preserve">          "运营里程（公里） / / 空驶里程 / 当日": 0,</w:t>
        <w:br/>
        <w:t xml:space="preserve">          "运营里程（公里） / / 空驶里程 / 累计": 0,</w:t>
        <w:br/>
        <w:t xml:space="preserve">          "运营里程（公里） / / 非正常里程 / 当日": 101.4,</w:t>
        <w:br/>
        <w:t xml:space="preserve">          "运营里程（公里） / / 非正常里程 / 累计": 101.4,</w:t>
        <w:br/>
        <w:t xml:space="preserve">          "运营里程（公里） / / 小计 / 当日": 1620.7800000000002,</w:t>
        <w:br/>
        <w:t xml:space="preserve">          "运营里程（公里） / / 小计 / 累计": 1620.7800000000002</w:t>
        <w:br/>
        <w:t xml:space="preserve">        },</w:t>
        <w:br/>
        <w:t xml:space="preserve">        {</w:t>
        <w:br/>
        <w:t xml:space="preserve">          "公司车队": "一车队",</w:t>
        <w:br/>
        <w:t xml:space="preserve">          "线路": "47路",</w:t>
        <w:br/>
        <w:t xml:space="preserve">          "运营车数（台） / / 实际 / 当日": 10,</w:t>
        <w:br/>
        <w:t xml:space="preserve">          "运营车数（台） / / 实际 / 累计": 10,</w:t>
        <w:br/>
        <w:t xml:space="preserve">          "运营班次（班） / / 计划 / 当日": 35,</w:t>
        <w:br/>
        <w:t xml:space="preserve">          "运营班次（班） / / 计划 / 累计": 35,</w:t>
        <w:br/>
        <w:t xml:space="preserve">          "运营班次（班） / / 实际 / 当日": 33,</w:t>
        <w:br/>
        <w:t xml:space="preserve">          "运营班次（班） / / 实际 / 累计": 33,</w:t>
        <w:br/>
        <w:t xml:space="preserve">          "运营班次（班） / / 正点率(%) / 当日": NaN,</w:t>
        <w:br/>
        <w:t xml:space="preserve">          "运营班次（班） / / 差班次 / 当日": -2,</w:t>
        <w:br/>
        <w:t xml:space="preserve">          "运营班次（班） / / 差班次 / 累计": -2,</w:t>
        <w:br/>
        <w:t xml:space="preserve">          "运营里程（公里） / / 载客里程 / 当日": 1503.27,</w:t>
        <w:br/>
        <w:t xml:space="preserve">          "运营里程（公里） / / 载客里程 / 累计": 1503.27,</w:t>
        <w:br/>
        <w:t xml:space="preserve">          "运营里程（公里） / / 空驶里程 / 当日": 3.78,</w:t>
        <w:br/>
        <w:t xml:space="preserve">          "运营里程（公里） / / 空驶里程 / 累计": 3.78,</w:t>
        <w:br/>
        <w:t xml:space="preserve">          "运营里程（公里） / / 非正常里程 / 当日": 75.3,</w:t>
        <w:br/>
        <w:t xml:space="preserve">          "运营里程（公里） / / 非正常里程 / 累计": 75.3,</w:t>
        <w:br/>
        <w:t xml:space="preserve">          "运营里程（公里） / / 小计 / 当日": 1582.35,</w:t>
        <w:br/>
        <w:t xml:space="preserve">          "运营里程（公里） / / 小计 / 累计": 1582.35</w:t>
        <w:br/>
        <w:t xml:space="preserve">        }</w:t>
        <w:br/>
        <w:t xml:space="preserve">      ]</w:t>
        <w:br/>
        <w:t xml:space="preserve">    },</w:t>
        <w:br/>
        <w:t xml:space="preserve">    "1收入": {</w:t>
        <w:br/>
        <w:t xml:space="preserve">      "shape": [</w:t>
        <w:br/>
        <w:t xml:space="preserve">        89,</w:t>
        <w:br/>
        <w:t xml:space="preserve">        29</w:t>
        <w:br/>
        <w:t xml:space="preserve">      ],</w:t>
        <w:br/>
        <w:t xml:space="preserve">      "columns": [</w:t>
        <w:br/>
        <w:t xml:space="preserve">        "单位名称",</w:t>
        <w:br/>
        <w:t xml:space="preserve">        "单位名称_1",</w:t>
        <w:br/>
        <w:t xml:space="preserve">        "票价",</w:t>
        <w:br/>
        <w:t xml:space="preserve">        "投币收入 / /  / 当日",</w:t>
        <w:br/>
        <w:t xml:space="preserve">        "投币收入 / /  / 累计",</w:t>
        <w:br/>
        <w:t xml:space="preserve">        "刷卡收入 / 九折卡收入 / / 当日",</w:t>
        <w:br/>
        <w:t xml:space="preserve">        "刷卡收入 / 九折卡收入 / / 累计",</w:t>
        <w:br/>
        <w:t xml:space="preserve">        "刷卡收入 / 银联卡收入 / / 当日",</w:t>
        <w:br/>
        <w:t xml:space="preserve">        "刷卡收入 / 银联卡收入 / / 累计",</w:t>
        <w:br/>
        <w:t xml:space="preserve">        "刷卡收入 / 季票收入 / 成人季票 / 当日",</w:t>
        <w:br/>
        <w:t xml:space="preserve">        "刷卡收入 / 季票收入 / 成人季票 / 累计",</w:t>
        <w:br/>
        <w:t xml:space="preserve">        "刷卡收入 / 季票收入 / 学生季票 / 当日",</w:t>
        <w:br/>
        <w:t xml:space="preserve">        "刷卡收入 / 季票收入 / 学生季票 / 累计",</w:t>
        <w:br/>
        <w:t xml:space="preserve">        "刷卡收入 / 季票收入 / 息烽季票 / 当日",</w:t>
        <w:br/>
        <w:t xml:space="preserve">        "刷卡收入 / 季票收入 / 息烽季票 / 累计",</w:t>
        <w:br/>
        <w:t xml:space="preserve">        "刷卡收入 / 季票收入 / 季票当日合计 / 当日",</w:t>
        <w:br/>
        <w:t xml:space="preserve">        "刷卡收入 / 季票收入 / 季票当日合计 / 累计",</w:t>
        <w:br/>
        <w:t xml:space="preserve">        "刷卡收入 / 综合卡 / 季票当日合计 / 当日",</w:t>
        <w:br/>
        <w:t xml:space="preserve">        "刷卡收入 / 综合卡 / 季票当日合计 / 累计",</w:t>
        <w:br/>
        <w:t xml:space="preserve">        "刷卡收入 / 刷卡收入合计 / 季票当日合计 / 当日",</w:t>
        <w:br/>
        <w:t xml:space="preserve">        "刷卡收入 / 刷卡收入合计 / 季票当日合计 / 累计",</w:t>
        <w:br/>
        <w:t xml:space="preserve">        "日票款合计 / 刷卡收入合计 / 季票当日合计 / 当日",</w:t>
        <w:br/>
        <w:t xml:space="preserve">        "日票款合计 / 刷卡收入合计 / 季票当日合计 / 累计",</w:t>
        <w:br/>
        <w:t xml:space="preserve">        "计划 / 刷卡收入合计 / 月计划（万元） / 累计",</w:t>
        <w:br/>
        <w:t xml:space="preserve">        "计划 / 刷卡收入合计 / 日计划 / 累计",</w:t>
        <w:br/>
        <w:t xml:space="preserve">        "对比 / 刷卡收入合计 / 日计划 / 绝对数±",</w:t>
        <w:br/>
        <w:t xml:space="preserve">        "对比 / 刷卡收入合计 / 日计划 / 相对数%",</w:t>
        <w:br/>
        <w:t xml:space="preserve">        "对比 / 刷卡收入合计 / 累计计划 / 绝对数±",</w:t>
        <w:br/>
        <w:t xml:space="preserve">        "对比 / 刷卡收入合计 / 累计计划 / 相对数%"</w:t>
        <w:br/>
        <w:t xml:space="preserve">      ],</w:t>
        <w:br/>
        <w:t xml:space="preserve">      "dtypes": {</w:t>
        <w:br/>
        <w:t xml:space="preserve">        "单位名称": "object",</w:t>
        <w:br/>
        <w:t xml:space="preserve">        "单位名称_1": "object",</w:t>
        <w:br/>
        <w:t xml:space="preserve">        "票价": "object",</w:t>
        <w:br/>
        <w:t xml:space="preserve">        "投币收入 / /  / 当日": "object",</w:t>
        <w:br/>
        <w:t xml:space="preserve">        "投币收入 / /  / 累计": "object",</w:t>
        <w:br/>
        <w:t xml:space="preserve">        "刷卡收入 / 九折卡收入 / / 当日": "object",</w:t>
        <w:br/>
        <w:t xml:space="preserve">        "刷卡收入 / 九折卡收入 / / 累计": "object",</w:t>
        <w:br/>
        <w:t xml:space="preserve">        "刷卡收入 / 银联卡收入 / / 当日": "object",</w:t>
        <w:br/>
        <w:t xml:space="preserve">        "刷卡收入 / 银联卡收入 / / 累计": "object",</w:t>
        <w:br/>
        <w:t xml:space="preserve">        "刷卡收入 / 季票收入 / 成人季票 / 当日": "object",</w:t>
        <w:br/>
        <w:t xml:space="preserve">        "刷卡收入 / 季票收入 / 成人季票 / 累计": "object",</w:t>
        <w:br/>
        <w:t xml:space="preserve">        "刷卡收入 / 季票收入 / 学生季票 / 当日": "object",</w:t>
        <w:br/>
        <w:t xml:space="preserve">        "刷卡收入 / 季票收入 / 学生季票 / 累计": "object",</w:t>
        <w:br/>
        <w:t xml:space="preserve">        "刷卡收入 / 季票收入 / 息烽季票 / 当日": "object",</w:t>
        <w:br/>
        <w:t xml:space="preserve">        "刷卡收入 / 季票收入 / 息烽季票 / 累计": "object",</w:t>
        <w:br/>
        <w:t xml:space="preserve">        "刷卡收入 / 季票收入 / 季票当日合计 / 当日": "object",</w:t>
        <w:br/>
        <w:t xml:space="preserve">        "刷卡收入 / 季票收入 / 季票当日合计 / 累计": "object",</w:t>
        <w:br/>
        <w:t xml:space="preserve">        "刷卡收入 / 综合卡 / 季票当日合计 / 当日": "object",</w:t>
        <w:br/>
        <w:t xml:space="preserve">        "刷卡收入 / 综合卡 / 季票当日合计 / 累计": "object",</w:t>
        <w:br/>
        <w:t xml:space="preserve">        "刷卡收入 / 刷卡收入合计 / 季票当日合计 / 当日": "object",</w:t>
        <w:br/>
        <w:t xml:space="preserve">        "刷卡收入 / 刷卡收入合计 / 季票当日合计 / 累计": "object",</w:t>
        <w:br/>
        <w:t xml:space="preserve">        "日票款合计 / 刷卡收入合计 / 季票当日合计 / 当日": "object",</w:t>
        <w:br/>
        <w:t xml:space="preserve">        "日票款合计 / 刷卡收入合计 / 季票当日合计 / 累计": "object",</w:t>
        <w:br/>
        <w:t xml:space="preserve">        "计划 / 刷卡收入合计 / 月计划（万元） / 累计": "object",</w:t>
        <w:br/>
        <w:t xml:space="preserve">        "计划 / 刷卡收入合计 / 日计划 / 累计": "object",</w:t>
        <w:br/>
        <w:t xml:space="preserve">        "对比 / 刷卡收入合计 / 日计划 / 绝对数±": "object",</w:t>
        <w:br/>
        <w:t xml:space="preserve">        "对比 / 刷卡收入合计 / 日计划 / 相对数%": "object",</w:t>
        <w:br/>
        <w:t xml:space="preserve">        "对比 / 刷卡收入合计 / 累计计划 / 绝对数±": "object",</w:t>
        <w:br/>
        <w:t xml:space="preserve">        "对比 / 刷卡收入合计 / 累计计划 / 相对数%": "object"</w:t>
        <w:br/>
        <w:t xml:space="preserve">      },</w:t>
        <w:br/>
        <w:t xml:space="preserve">      "missing": {</w:t>
        <w:br/>
        <w:t xml:space="preserve">        "单位名称": 0,</w:t>
        <w:br/>
        <w:t xml:space="preserve">        "单位名称_1": 8,</w:t>
        <w:br/>
        <w:t xml:space="preserve">        "票价": 8,</w:t>
        <w:br/>
        <w:t xml:space="preserve">        "投币收入 / /  / 当日": 7,</w:t>
        <w:br/>
        <w:t xml:space="preserve">        "投币收入 / /  / 累计": 0,</w:t>
        <w:br/>
        <w:t xml:space="preserve">        "刷卡收入 / 九折卡收入 / / 当日": 7,</w:t>
        <w:br/>
        <w:t xml:space="preserve">        "刷卡收入 / 九折卡收入 / / 累计": 0,</w:t>
        <w:br/>
        <w:t xml:space="preserve">        "刷卡收入 / 银联卡收入 / / 当日": 7,</w:t>
        <w:br/>
        <w:t xml:space="preserve">        "刷卡收入 / 银联卡收入 / / 累计": 0,</w:t>
        <w:br/>
        <w:t xml:space="preserve">        "刷卡收入 / 季票收入 / 成人季票 / 当日": 7,</w:t>
        <w:br/>
        <w:t xml:space="preserve">        "刷卡收入 / 季票收入 / 成人季票 / 累计": 0,</w:t>
        <w:br/>
        <w:t xml:space="preserve">        "刷卡收入 / 季票收入 / 学生季票 / 当日": 7,</w:t>
        <w:br/>
        <w:t xml:space="preserve">        "刷卡收入 / 季票收入 / 学生季票 / 累计": 0,</w:t>
        <w:br/>
        <w:t xml:space="preserve">        "刷卡收入 / 季票收入 / 息烽季票 / 当日": 7,</w:t>
        <w:br/>
        <w:t xml:space="preserve">        "刷卡收入 / 季票收入 / 息烽季票 / 累计": 0,</w:t>
        <w:br/>
        <w:t xml:space="preserve">        "刷卡收入 / 季票收入 / 季票当日合计 / 当日": 0,</w:t>
        <w:br/>
        <w:t xml:space="preserve">        "刷卡收入 / 季票收入 / 季票当日合计 / 累计": 0,</w:t>
        <w:br/>
        <w:t xml:space="preserve">        "刷卡收入 / 综合卡 / 季票当日合计 / 当日": 7,</w:t>
        <w:br/>
        <w:t xml:space="preserve">        "刷卡收入 / 综合卡 / 季票当日合计 / 累计": 0,</w:t>
        <w:br/>
        <w:t xml:space="preserve">        "刷卡收入 / 刷卡收入合计 / 季票当日合计 / 当日": 0,</w:t>
        <w:br/>
        <w:t xml:space="preserve">        "刷卡收入 / 刷卡收入合计 / 季票当日合计 / 累计": 0,</w:t>
        <w:br/>
        <w:t xml:space="preserve">        "日票款合计 / 刷卡收入合计 / 季票当日合计 / 当日": 0,</w:t>
        <w:br/>
        <w:t xml:space="preserve">        "日票款合计 / 刷卡收入合计 / 季票当日合计 / 累计": 0,</w:t>
        <w:br/>
        <w:t xml:space="preserve">        "计划 / 刷卡收入合计 / 月计划（万元） / 累计": 0,</w:t>
        <w:br/>
        <w:t xml:space="preserve">        "计划 / 刷卡收入合计 / 日计划 / 累计": 0,</w:t>
        <w:br/>
        <w:t xml:space="preserve">        "对比 / 刷卡收入合计 / 日计划 / 绝对数±": 0,</w:t>
        <w:br/>
        <w:t xml:space="preserve">        "对比 / 刷卡收入合计 / 日计划 / 相对数%": 89,</w:t>
        <w:br/>
        <w:t xml:space="preserve">        "对比 / 刷卡收入合计 / 累计计划 / 绝对数±": 0,</w:t>
        <w:br/>
        <w:t xml:space="preserve">        "对比 / 刷卡收入合计 / 累计计划 / 相对数%": 89</w:t>
        <w:br/>
        <w:t xml:space="preserve">      },</w:t>
        <w:br/>
        <w:t xml:space="preserve">      "sample": [</w:t>
        <w:br/>
        <w:t xml:space="preserve">        {</w:t>
        <w:br/>
        <w:t xml:space="preserve">          "单位名称": "小河分公司",</w:t>
        <w:br/>
        <w:t xml:space="preserve">          "单位名称_1": NaN,</w:t>
        <w:br/>
        <w:t xml:space="preserve">          "票价": NaN,</w:t>
        <w:br/>
        <w:t xml:space="preserve">          "投币收入 / /  / 当日": 48582,</w:t>
        <w:br/>
        <w:t xml:space="preserve">          "投币收入 / /  / 累计": 48582,</w:t>
        <w:br/>
        <w:t xml:space="preserve">          "刷卡收入 / 九折卡收入 / / 当日": 232752,</w:t>
        <w:br/>
        <w:t xml:space="preserve">          "刷卡收入 / 九折卡收入 / / 累计": 232752,</w:t>
        <w:br/>
        <w:t xml:space="preserve">          "刷卡收入 / 银联卡收入 / / 当日": 776,</w:t>
        <w:br/>
        <w:t xml:space="preserve">          "刷卡收入 / 银联卡收入 / / 累计": 776,</w:t>
        <w:br/>
        <w:t xml:space="preserve">          "刷卡收入 / 季票收入 / 成人季票 / 当日": 4.199999999999999,</w:t>
        <w:br/>
        <w:t xml:space="preserve">          "刷卡收入 / 季票收入 / 成人季票 / 累计": 4.199999999999999,</w:t>
        <w:br/>
        <w:t xml:space="preserve">          "刷卡收入 / 季票收入 / 学生季票 / 当日": 1158.174,</w:t>
        <w:br/>
        <w:t xml:space="preserve">          "刷卡收入 / 季票收入 / 学生季票 / 累计": 1158.174,</w:t>
        <w:br/>
        <w:t xml:space="preserve">          "刷卡收入 / 季票收入 / 息烽季票 / 当日": 0,</w:t>
        <w:br/>
        <w:t xml:space="preserve">          "刷卡收入 / 季票收入 / 息烽季票 / 累计": 0,</w:t>
        <w:br/>
        <w:t xml:space="preserve">          "刷卡收入 / 季票收入 / 季票当日合计 / 当日": 1162.374,</w:t>
        <w:br/>
        <w:t xml:space="preserve">          "刷卡收入 / 季票收入 / 季票当日合计 / 累计": 1162.374,</w:t>
        <w:br/>
        <w:t xml:space="preserve">          "刷卡收入 / 综合卡 / 季票当日合计 / 当日": 30.6,</w:t>
        <w:br/>
        <w:t xml:space="preserve">          "刷卡收入 / 综合卡 / 季票当日合计 / 累计": 30.6,</w:t>
        <w:br/>
        <w:t xml:space="preserve">          "刷卡收入 / 刷卡收入合计 / 季票当日合计 / 当日": 234720.97400000005,</w:t>
        <w:br/>
        <w:t xml:space="preserve">          "刷卡收入 / 刷卡收入合计 / 季票当日合计 / 累计": 234720.97400000005,</w:t>
        <w:br/>
        <w:t xml:space="preserve">          "日票款合计 / 刷卡收入合计 / 季票当日合计 / 当日": 283302.9740000001,</w:t>
        <w:br/>
        <w:t xml:space="preserve">          "日票款合计 / 刷卡收入合计 / 季票当日合计 / 累计": 283302.9740000001,</w:t>
        <w:br/>
        <w:t xml:space="preserve">          "计划 / 刷卡收入合计 / 月计划（万元） / 累计": 0,</w:t>
        <w:br/>
        <w:t xml:space="preserve">          "计划 / 刷卡收入合计 / 日计划 / 累计": 0,</w:t>
        <w:br/>
        <w:t xml:space="preserve">          "对比 / 刷卡收入合计 / 日计划 / 绝对数±": 283302.9740000001,</w:t>
        <w:br/>
        <w:t xml:space="preserve">          "对比 / 刷卡收入合计 / 日计划 / 相对数%": NaN,</w:t>
        <w:br/>
        <w:t xml:space="preserve">          "对比 / 刷卡收入合计 / 累计计划 / 绝对数±": 283302.9740000001,</w:t>
        <w:br/>
        <w:t xml:space="preserve">          "对比 / 刷卡收入合计 / 累计计划 / 相对数%": NaN</w:t>
        <w:br/>
        <w:t xml:space="preserve">        },</w:t>
        <w:br/>
        <w:t xml:space="preserve">        {</w:t>
        <w:br/>
        <w:t xml:space="preserve">          "单位名称": "一车队",</w:t>
        <w:br/>
        <w:t xml:space="preserve">          "单位名称_1": "5路",</w:t>
        <w:br/>
        <w:t xml:space="preserve">          "票价": 2,</w:t>
        <w:br/>
        <w:t xml:space="preserve">          "投币收入 / /  / 当日": 497,</w:t>
        <w:br/>
        <w:t xml:space="preserve">          "投币收入 / /  / 累计": 497,</w:t>
        <w:br/>
        <w:t xml:space="preserve">          "刷卡收入 / 九折卡收入 / / 当日": 6418,</w:t>
        <w:br/>
        <w:t xml:space="preserve">          "刷卡收入 / 九折卡收入 / / 累计": 6418,</w:t>
        <w:br/>
        <w:t xml:space="preserve">          "刷卡收入 / 银联卡收入 / / 当日": 20,</w:t>
        <w:br/>
        <w:t xml:space="preserve">          "刷卡收入 / 银联卡收入 / / 累计": 20,</w:t>
        <w:br/>
        <w:t xml:space="preserve">          "刷卡收入 / 季票收入 / 成人季票 / 当日": 0,</w:t>
        <w:br/>
        <w:t xml:space="preserve">          "刷卡收入 / 季票收入 / 成人季票 / 累计": 0,</w:t>
        <w:br/>
        <w:t xml:space="preserve">          "刷卡收入 / 季票收入 / 学生季票 / 当日": 31.634999999999998,</w:t>
        <w:br/>
        <w:t xml:space="preserve">          "刷卡收入 / 季票收入 / 学生季票 / 累计": 31.634999999999998,</w:t>
        <w:br/>
        <w:t xml:space="preserve">          "刷卡收入 / 季票收入 / 息烽季票 / 当日": 0,</w:t>
        <w:br/>
        <w:t xml:space="preserve">          "刷卡收入 / 季票收入 / 息烽季票 / 累计": 0,</w:t>
        <w:br/>
        <w:t xml:space="preserve">          "刷卡收入 / 季票收入 / 季票当日合计 / 当日": 31.634999999999998,</w:t>
        <w:br/>
        <w:t xml:space="preserve">          "刷卡收入 / 季票收入 / 季票当日合计 / 累计": 31.634999999999998,</w:t>
        <w:br/>
        <w:t xml:space="preserve">          "刷卡收入 / 综合卡 / 季票当日合计 / 当日": 2.4,</w:t>
        <w:br/>
        <w:t xml:space="preserve">          "刷卡收入 / 综合卡 / 季票当日合计 / 累计": 2.4,</w:t>
        <w:br/>
        <w:t xml:space="preserve">          "刷卡收入 / 刷卡收入合计 / 季票当日合计 / 当日": 6472.035,</w:t>
        <w:br/>
        <w:t xml:space="preserve">          "刷卡收入 / 刷卡收入合计 / 季票当日合计 / 累计": 6472.035,</w:t>
        <w:br/>
        <w:t xml:space="preserve">          "日票款合计 / 刷卡收入合计 / 季票当日合计 / 当日": 6969.035,</w:t>
        <w:br/>
        <w:t xml:space="preserve">          "日票款合计 / 刷卡收入合计 / 季票当日合计 / 累计": 6969.035,</w:t>
        <w:br/>
        <w:t xml:space="preserve">          "计划 / 刷卡收入合计 / 月计划（万元） / 累计": 0,</w:t>
        <w:br/>
        <w:t xml:space="preserve">          "计划 / 刷卡收入合计 / 日计划 / 累计": 0,</w:t>
        <w:br/>
        <w:t xml:space="preserve">          "对比 / 刷卡收入合计 / 日计划 / 绝对数±": 6969.035,</w:t>
        <w:br/>
        <w:t xml:space="preserve">          "对比 / 刷卡收入合计 / 日计划 / 相对数%": NaN,</w:t>
        <w:br/>
        <w:t xml:space="preserve">          "对比 / 刷卡收入合计 / 累计计划 / 绝对数±": 6969.035,</w:t>
        <w:br/>
        <w:t xml:space="preserve">          "对比 / 刷卡收入合计 / 累计计划 / 相对数%": NaN</w:t>
        <w:br/>
        <w:t xml:space="preserve">        },</w:t>
        <w:br/>
        <w:t xml:space="preserve">        {</w:t>
        <w:br/>
        <w:t xml:space="preserve">          "单位名称": "一车队",</w:t>
        <w:br/>
        <w:t xml:space="preserve">          "单位名称_1": "47路",</w:t>
        <w:br/>
        <w:t xml:space="preserve">          "票价": 2,</w:t>
        <w:br/>
        <w:t xml:space="preserve">          "投币收入 / /  / 当日": 1876,</w:t>
        <w:br/>
        <w:t xml:space="preserve">          "投币收入 / /  / 累计": 1876,</w:t>
        <w:br/>
        <w:t xml:space="preserve">          "刷卡收入 / 九折卡收入 / / 当日": 5059,</w:t>
        <w:br/>
        <w:t xml:space="preserve">          "刷卡收入 / 九折卡收入 / / 累计": 5059,</w:t>
        <w:br/>
        <w:t xml:space="preserve">          "刷卡收入 / 银联卡收入 / / 当日": 22,</w:t>
        <w:br/>
        <w:t xml:space="preserve">          "刷卡收入 / 银联卡收入 / / 累计": 22,</w:t>
        <w:br/>
        <w:t xml:space="preserve">          "刷卡收入 / 季票收入 / 成人季票 / 当日": 0,</w:t>
        <w:br/>
        <w:t xml:space="preserve">          "刷卡收入 / 季票收入 / 成人季票 / 累计": 0,</w:t>
        <w:br/>
        <w:t xml:space="preserve">          "刷卡收入 / 季票收入 / 学生季票 / 当日": 26.639999999999997,</w:t>
        <w:br/>
        <w:t xml:space="preserve">          "刷卡收入 / 季票收入 / 学生季票 / 累计": 26.639999999999997,</w:t>
        <w:br/>
        <w:t xml:space="preserve">          "刷卡收入 / 季票收入 / 息烽季票 / 当日": 0,</w:t>
        <w:br/>
        <w:t xml:space="preserve">          "刷卡收入 / 季票收入 / 息烽季票 / 累计": 0,</w:t>
        <w:br/>
        <w:t xml:space="preserve">          "刷卡收入 / 季票收入 / 季票当日合计 / 当日": 26.639999999999997,</w:t>
        <w:br/>
        <w:t xml:space="preserve">          "刷卡收入 / 季票收入 / 季票当日合计 / 累计": 26.639999999999997,</w:t>
        <w:br/>
        <w:t xml:space="preserve">          "刷卡收入 / 综合卡 / 季票当日合计 / 当日": 1.2,</w:t>
        <w:br/>
        <w:t xml:space="preserve">          "刷卡收入 / 综合卡 / 季票当日合计 / 累计": 1.2,</w:t>
        <w:br/>
        <w:t xml:space="preserve">          "刷卡收入 / 刷卡收入合计 / 季票当日合计 / 当日": 5108.84,</w:t>
        <w:br/>
        <w:t xml:space="preserve">          "刷卡收入 / 刷卡收入合计 / 季票当日合计 / 累计": 5108.84,</w:t>
        <w:br/>
        <w:t xml:space="preserve">          "日票款合计 / 刷卡收入合计 / 季票当日合计 / 当日": 6984.84,</w:t>
        <w:br/>
        <w:t xml:space="preserve">          "日票款合计 / 刷卡收入合计 / 季票当日合计 / 累计": 6984.84,</w:t>
        <w:br/>
        <w:t xml:space="preserve">          "计划 / 刷卡收入合计 / 月计划（万元） / 累计": 0,</w:t>
        <w:br/>
        <w:t xml:space="preserve">          "计划 / 刷卡收入合计 / 日计划 / 累计": 0,</w:t>
        <w:br/>
        <w:t xml:space="preserve">          "对比 / 刷卡收入合计 / 日计划 / 绝对数±": 6984.84,</w:t>
        <w:br/>
        <w:t xml:space="preserve">          "对比 / 刷卡收入合计 / 日计划 / 相对数%": NaN,</w:t>
        <w:br/>
        <w:t xml:space="preserve">          "对比 / 刷卡收入合计 / 累计计划 / 绝对数±": 6984.84,</w:t>
        <w:br/>
        <w:t xml:space="preserve">          "对比 / 刷卡收入合计 / 累计计划 / 相对数%": NaN</w:t>
        <w:br/>
        <w:t xml:space="preserve">        }</w:t>
        <w:br/>
        <w:t xml:space="preserve">      ]</w:t>
        <w:br/>
        <w:t xml:space="preserve">    }</w:t>
        <w:br/>
        <w:t xml:space="preserve">  }</w:t>
        <w:br/>
        <w:t>}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步骤 2</w:t>
      </w:r>
    </w:p>
    <w:p>
      <w:r>
        <w:rPr>
          <w:rFonts w:ascii="Microsoft YaHei" w:hAnsi="Microsoft YaHei" w:eastAsia="Microsoft YaHei"/>
          <w:b/>
          <w:sz w:val="22"/>
        </w:rPr>
        <w:t xml:space="preserve">执行动作: </w:t>
      </w:r>
      <w:r>
        <w:rPr>
          <w:rFonts w:ascii="Microsoft YaHei" w:hAnsi="Microsoft YaHei" w:eastAsia="Microsoft YaHei"/>
          <w:b w:val="0"/>
          <w:sz w:val="22"/>
        </w:rPr>
        <w:t>execute_python</w:t>
      </w:r>
    </w:p>
    <w:p>
      <w:r>
        <w:rPr>
          <w:rFonts w:ascii="Microsoft YaHei" w:hAnsi="Microsoft YaHei" w:eastAsia="Microsoft YaHei"/>
          <w:b/>
          <w:sz w:val="22"/>
        </w:rPr>
        <w:t>分析思路:</w:t>
      </w:r>
    </w:p>
    <w:p>
      <w:r>
        <w:rPr>
          <w:rFonts w:ascii="Microsoft YaHei" w:hAnsi="Microsoft YaHei" w:eastAsia="Microsoft YaHei"/>
          <w:b w:val="0"/>
          <w:sz w:val="22"/>
        </w:rPr>
        <w:t>现在我对数据结构有了清晰理解：</w:t>
        <w:br/>
        <w:br/>
        <w:t>## 📊 表间关联识别</w:t>
        <w:br/>
        <w:br/>
        <w:t>| 表1 (班次公里) | 表2 (收入) | 关联关系 |</w:t>
        <w:br/>
        <w:t>|---|---|---|</w:t>
        <w:br/>
        <w:t>| 公司车队 | 单位名称 | 分公司/车队层级 |</w:t>
        <w:br/>
        <w:t>| 线路 | 单位名称_1 | 线路层级 |</w:t>
        <w:br/>
        <w:br/>
        <w:t>这是**一对一的层级关联**：通过「分公司+线路」可以精确匹配两表数据，实现运营数据与收入数据的交叉分析。</w:t>
        <w:br/>
        <w:br/>
        <w:t>## 第二步：跨表业务指标对比分析</w:t>
        <w:br/>
        <w:br/>
        <w:t>让我进行深度的跨表关联分析：</w:t>
      </w:r>
    </w:p>
    <w:p>
      <w:r>
        <w:rPr>
          <w:rFonts w:ascii="Microsoft YaHei" w:hAnsi="Microsoft YaHei" w:eastAsia="Microsoft YaHei"/>
          <w:b/>
          <w:sz w:val="22"/>
        </w:rPr>
        <w:t>观察结果:</w:t>
      </w:r>
    </w:p>
    <w:p>
      <w:r>
        <w:rPr>
          <w:rFonts w:ascii="Microsoft YaHei" w:hAnsi="Microsoft YaHei" w:eastAsia="Microsoft YaHei"/>
          <w:b w:val="0"/>
          <w:sz w:val="22"/>
        </w:rPr>
        <w:t>================================================================================</w:t>
        <w:br/>
        <w:t>📊 表间关联验证</w:t>
        <w:br/>
        <w:t>================================================================================</w:t>
        <w:br/>
        <w:br/>
        <w:t>【班次里程表】</w:t>
        <w:br/>
        <w:t xml:space="preserve">  - 车队数量: 8 个</w:t>
        <w:br/>
        <w:t xml:space="preserve">  - 线路数量: 81 条</w:t>
        <w:br/>
        <w:t xml:space="preserve">  - 总记录数: 93 行</w:t>
        <w:br/>
        <w:br/>
        <w:t>【收入表】</w:t>
        <w:br/>
        <w:t xml:space="preserve">  - 车队数量: 8 个</w:t>
        <w:br/>
        <w:t xml:space="preserve">  - 线路数量: 81 条</w:t>
        <w:br/>
        <w:t xml:space="preserve">  - 总记录数: 89 行</w:t>
        <w:br/>
        <w:br/>
        <w:t>【共同车队】</w:t>
        <w:br/>
        <w:t xml:space="preserve">  共同车队: ['一车队', '七车队', '三车队', '二车队', '五车队', '六车队', '四车队', '小河分公司']</w:t>
        <w:br/>
        <w:br/>
        <w:t>【班次里程表 - 车队分布】</w:t>
        <w:br/>
        <w:t>车队</w:t>
        <w:br/>
        <w:t>七车队      28</w:t>
        <w:br/>
        <w:t>三车队      13</w:t>
        <w:br/>
        <w:t>四车队      12</w:t>
        <w:br/>
        <w:t>一车队      11</w:t>
        <w:br/>
        <w:t>五车队      10</w:t>
        <w:br/>
        <w:t>二车队       9</w:t>
        <w:br/>
        <w:t>六车队       9</w:t>
        <w:br/>
        <w:t>小河分公司     1</w:t>
        <w:br/>
        <w:br/>
        <w:t>【收入表 - 车队分布】</w:t>
        <w:br/>
        <w:t>车队</w:t>
        <w:br/>
        <w:t>七车队      24</w:t>
        <w:br/>
        <w:t>三车队      13</w:t>
        <w:br/>
        <w:t>四车队      12</w:t>
        <w:br/>
        <w:t>一车队      11</w:t>
        <w:br/>
        <w:t>五车队      10</w:t>
        <w:br/>
        <w:t>二车队       9</w:t>
        <w:br/>
        <w:t>六车队       9</w:t>
        <w:br/>
        <w:t>小河分公司     1</w:t>
        <w:br/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步骤 3</w:t>
      </w:r>
    </w:p>
    <w:p>
      <w:r>
        <w:rPr>
          <w:rFonts w:ascii="Microsoft YaHei" w:hAnsi="Microsoft YaHei" w:eastAsia="Microsoft YaHei"/>
          <w:b/>
          <w:sz w:val="22"/>
        </w:rPr>
        <w:t xml:space="preserve">执行动作: </w:t>
      </w:r>
      <w:r>
        <w:rPr>
          <w:rFonts w:ascii="Microsoft YaHei" w:hAnsi="Microsoft YaHei" w:eastAsia="Microsoft YaHei"/>
          <w:b w:val="0"/>
          <w:sz w:val="22"/>
        </w:rPr>
        <w:t>execute_python</w:t>
      </w:r>
    </w:p>
    <w:p>
      <w:r>
        <w:rPr>
          <w:rFonts w:ascii="Microsoft YaHei" w:hAnsi="Microsoft YaHei" w:eastAsia="Microsoft YaHei"/>
          <w:b/>
          <w:sz w:val="22"/>
        </w:rPr>
        <w:t>分析思路:</w:t>
      </w:r>
    </w:p>
    <w:p>
      <w:r>
        <w:rPr>
          <w:rFonts w:ascii="Microsoft YaHei" w:hAnsi="Microsoft YaHei" w:eastAsia="Microsoft YaHei"/>
          <w:b w:val="0"/>
          <w:sz w:val="22"/>
        </w:rPr>
        <w:t>执行工具调用</w:t>
      </w:r>
    </w:p>
    <w:p>
      <w:r>
        <w:rPr>
          <w:rFonts w:ascii="Microsoft YaHei" w:hAnsi="Microsoft YaHei" w:eastAsia="Microsoft YaHei"/>
          <w:b/>
          <w:sz w:val="22"/>
        </w:rPr>
        <w:t>观察结果:</w:t>
      </w:r>
    </w:p>
    <w:p>
      <w:r>
        <w:rPr>
          <w:rFonts w:ascii="Microsoft YaHei" w:hAnsi="Microsoft YaHei" w:eastAsia="Microsoft YaHei"/>
          <w:b w:val="0"/>
          <w:sz w:val="22"/>
        </w:rPr>
        <w:t>================================================================================</w:t>
        <w:br/>
        <w:t>🔗 跨表合并结果</w:t>
        <w:br/>
        <w:t>================================================================================</w:t>
        <w:br/>
        <w:t>合并后记录数: 159</w:t>
        <w:br/>
        <w:br/>
        <w:t>合并类型分布:</w:t>
        <w:br/>
        <w:t>_merge</w:t>
        <w:br/>
        <w:t>both          159</w:t>
        <w:br/>
        <w:t>left_only       0</w:t>
        <w:br/>
        <w:t>right_only      0</w:t>
        <w:br/>
        <w:br/>
        <w:t>可用于跨表分析的记录数: 159</w:t>
        <w:br/>
        <w:br/>
        <w:t>跨表关键业务指标计算完成 ✓</w:t>
        <w:br/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步骤 4</w:t>
      </w:r>
    </w:p>
    <w:p>
      <w:r>
        <w:rPr>
          <w:rFonts w:ascii="Microsoft YaHei" w:hAnsi="Microsoft YaHei" w:eastAsia="Microsoft YaHei"/>
          <w:b/>
          <w:sz w:val="22"/>
        </w:rPr>
        <w:t xml:space="preserve">执行动作: </w:t>
      </w:r>
      <w:r>
        <w:rPr>
          <w:rFonts w:ascii="Microsoft YaHei" w:hAnsi="Microsoft YaHei" w:eastAsia="Microsoft YaHei"/>
          <w:b w:val="0"/>
          <w:sz w:val="22"/>
        </w:rPr>
        <w:t>execute_python</w:t>
      </w:r>
    </w:p>
    <w:p>
      <w:r>
        <w:rPr>
          <w:rFonts w:ascii="Microsoft YaHei" w:hAnsi="Microsoft YaHei" w:eastAsia="Microsoft YaHei"/>
          <w:b/>
          <w:sz w:val="22"/>
        </w:rPr>
        <w:t>分析思路:</w:t>
      </w:r>
    </w:p>
    <w:p>
      <w:r>
        <w:rPr>
          <w:rFonts w:ascii="Microsoft YaHei" w:hAnsi="Microsoft YaHei" w:eastAsia="Microsoft YaHei"/>
          <w:b w:val="0"/>
          <w:sz w:val="22"/>
        </w:rPr>
        <w:t>执行工具调用</w:t>
      </w:r>
    </w:p>
    <w:p>
      <w:r>
        <w:rPr>
          <w:rFonts w:ascii="Microsoft YaHei" w:hAnsi="Microsoft YaHei" w:eastAsia="Microsoft YaHei"/>
          <w:b/>
          <w:sz w:val="22"/>
        </w:rPr>
        <w:t>观察结果:</w:t>
      </w:r>
    </w:p>
    <w:p>
      <w:r>
        <w:rPr>
          <w:rFonts w:ascii="Microsoft YaHei" w:hAnsi="Microsoft YaHei" w:eastAsia="Microsoft YaHei"/>
          <w:b w:val="0"/>
          <w:sz w:val="22"/>
        </w:rPr>
        <w:t>================================================================================</w:t>
        <w:br/>
        <w:t>📈 一、各车队运营与收入综合对比分析</w:t>
        <w:br/>
        <w:t>================================================================================</w:t>
        <w:br/>
        <w:br/>
        <w:t>【各车队核心指标对比表】</w:t>
        <w:br/>
        <w:t>----------------------------------------------------------------------------------------------------</w:t>
        <w:br/>
        <w:t xml:space="preserve">       运营车数_当日  实际班次_当日    总里程_当日   日票款合计_当日  班次完成率%  每公里收入   每班次收入  空驶率%</w:t>
        <w:br/>
        <w:t xml:space="preserve">车队                                                                       </w:t>
        <w:br/>
        <w:t>小河分公司    450.0   2293.5  74867.35  283302.97   91.27   3.78  123.52  0.76</w:t>
        <w:br/>
        <w:t>二车队       73.0    253.5  17440.16   63080.29   90.54   3.62  248.84  1.44</w:t>
        <w:br/>
        <w:t>四车队       85.0    405.0  14328.25   48382.29   97.83   3.38  119.46  0.80</w:t>
        <w:br/>
        <w:t>五车队       67.0    339.5   9194.05   45208.52   88.64   4.92  133.16  0.51</w:t>
        <w:br/>
        <w:t>三车队       61.0    369.0   9045.06   42817.59   83.86   4.73  116.04  0.38</w:t>
        <w:br/>
        <w:t>一车队       75.0    442.0  11319.11   41607.71   98.66   3.68   94.14  0.78</w:t>
        <w:br/>
        <w:t>六车队       55.0    348.5   6764.13   28306.20   88.68   4.18   81.22  0.37</w:t>
        <w:br/>
        <w:t>七车队       34.0    136.0   6776.59   13900.37   87.74   2.05  102.21  0.13</w:t>
        <w:br/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步骤 5</w:t>
      </w:r>
    </w:p>
    <w:p>
      <w:r>
        <w:rPr>
          <w:rFonts w:ascii="Microsoft YaHei" w:hAnsi="Microsoft YaHei" w:eastAsia="Microsoft YaHei"/>
          <w:b/>
          <w:sz w:val="22"/>
        </w:rPr>
        <w:t xml:space="preserve">执行动作: </w:t>
      </w:r>
      <w:r>
        <w:rPr>
          <w:rFonts w:ascii="Microsoft YaHei" w:hAnsi="Microsoft YaHei" w:eastAsia="Microsoft YaHei"/>
          <w:b w:val="0"/>
          <w:sz w:val="22"/>
        </w:rPr>
        <w:t>execute_python</w:t>
      </w:r>
    </w:p>
    <w:p>
      <w:r>
        <w:rPr>
          <w:rFonts w:ascii="Microsoft YaHei" w:hAnsi="Microsoft YaHei" w:eastAsia="Microsoft YaHei"/>
          <w:b/>
          <w:sz w:val="22"/>
        </w:rPr>
        <w:t>分析思路:</w:t>
      </w:r>
    </w:p>
    <w:p>
      <w:r>
        <w:rPr>
          <w:rFonts w:ascii="Microsoft YaHei" w:hAnsi="Microsoft YaHei" w:eastAsia="Microsoft YaHei"/>
          <w:b w:val="0"/>
          <w:sz w:val="22"/>
        </w:rPr>
        <w:t>执行工具调用</w:t>
      </w:r>
    </w:p>
    <w:p>
      <w:r>
        <w:rPr>
          <w:rFonts w:ascii="Microsoft YaHei" w:hAnsi="Microsoft YaHei" w:eastAsia="Microsoft YaHei"/>
          <w:b/>
          <w:sz w:val="22"/>
        </w:rPr>
        <w:t>观察结果:</w:t>
      </w:r>
    </w:p>
    <w:p>
      <w:r>
        <w:rPr>
          <w:rFonts w:ascii="Microsoft YaHei" w:hAnsi="Microsoft YaHei" w:eastAsia="Microsoft YaHei"/>
          <w:b w:val="0"/>
          <w:sz w:val="22"/>
        </w:rPr>
        <w:t>================================================================================</w:t>
        <w:br/>
        <w:t>🚌 二、TOP15 线路运营效率与收入排名</w:t>
        <w:br/>
        <w:t>================================================================================</w:t>
        <w:br/>
        <w:br/>
        <w:t>【TOP15 高收入线路分析】</w:t>
        <w:br/>
        <w:t>--------------------------------------------------------------------------------------------------------------</w:t>
        <w:br/>
        <w:t xml:space="preserve">排名   车队       线路     日收入(元)       班次     里程(km)     元/km     元/班      完成率%    </w:t>
        <w:br/>
        <w:t>--------------------------------------------------------------------------------------------------------------</w:t>
        <w:br/>
        <w:t xml:space="preserve">1    二车队      248路   21667.98     83.5   4988.14    4.34     259.50   93.82   </w:t>
        <w:br/>
        <w:t xml:space="preserve">2    四车队      26路    16741.92     78.5   2851.10    5.87     213.27   90.23   </w:t>
        <w:br/>
        <w:t xml:space="preserve">3    二车队      204路   12564.69     48.0   2454.49    5.12     261.76   88.89   </w:t>
        <w:br/>
        <w:t xml:space="preserve">4    三车队      9路     11165.42     83.0   2445.74    4.57     134.52   109.21  </w:t>
        <w:br/>
        <w:t xml:space="preserve">5    五车队      36路    10165.54     53.0   1255.35    8.10     191.80   92.98   </w:t>
        <w:br/>
        <w:t xml:space="preserve">6    二车队      207路   9856.99      53.0   3235.62    3.05     185.98   101.92  </w:t>
        <w:br/>
        <w:t xml:space="preserve">7    二车队      255路   9777.06      55.0   4025.39    2.43     177.76   112.24  </w:t>
        <w:br/>
        <w:t xml:space="preserve">8    五车队      38路    9270.57      50.5   1641.58    5.65     183.58   90.18   </w:t>
        <w:br/>
        <w:t xml:space="preserve">9    五车队      67路    8552.49      55.5   1373.30    6.23     154.10   99.11   </w:t>
        <w:br/>
        <w:t xml:space="preserve">10   三车队      11路    8077.15      50.0   1775.60    4.55     161.54   100.00  </w:t>
        <w:br/>
        <w:t xml:space="preserve">11   一车队      69路    7091.25      59.0   1745.77    4.06     120.19   98.33   </w:t>
        <w:br/>
        <w:t xml:space="preserve">12   三车队      13路    7080.56      49.0   1532.85    4.62     144.50   94.23   </w:t>
        <w:br/>
        <w:t xml:space="preserve">13   一车队      47路    6984.84      33.0   1582.35    4.41     211.66   94.29   </w:t>
        <w:br/>
        <w:t xml:space="preserve">14   一车队      5路     6969.04      62.5   1620.78    4.30     111.50   96.15   </w:t>
        <w:br/>
        <w:t xml:space="preserve">15   五车队      61路    6098.64      50.5   1313.12    4.64     120.77   87.07   </w:t>
        <w:br/>
        <w:br/>
        <w:br/>
        <w:t>================================================================================</w:t>
        <w:br/>
        <w:t>⚡ TOP15 高效率线路（每公里收入最高）</w:t>
        <w:br/>
        <w:t>================================================================================</w:t>
        <w:br/>
        <w:br/>
        <w:t>【TOP15 高效益线路分析】</w:t>
        <w:br/>
        <w:t>--------------------------------------------------------------------------------------------------------------</w:t>
        <w:br/>
        <w:t xml:space="preserve">排名   车队       线路     元/km     日收入(元)       班次     里程(km)     元/班      完成率%    </w:t>
        <w:br/>
        <w:t>--------------------------------------------------------------------------------------------------------------</w:t>
        <w:br/>
        <w:t xml:space="preserve">1    五车队      310路   9.74     987.67       8.0    101.37     123.46   100.00  </w:t>
        <w:br/>
        <w:t xml:space="preserve">2    三车队      609路   9.32     1675.33      31.0   179.72     54.04    93.94   </w:t>
        <w:br/>
        <w:t xml:space="preserve">3    五车队      36路    8.10     10165.54     53.0   1255.35    191.80   92.98   </w:t>
        <w:br/>
        <w:t xml:space="preserve">4    三车队      610路   7.64     2608.99      44.0   341.70     59.30    100.00  </w:t>
        <w:br/>
        <w:t xml:space="preserve">5    六车队      16路    6.67     5672.71      64.0   849.93     88.64    91.43   </w:t>
        <w:br/>
        <w:t xml:space="preserve">6    五车队      67路    6.23     8552.49      55.5   1373.30    154.10   99.11   </w:t>
        <w:br/>
        <w:t xml:space="preserve">7    四车队      26路    5.87     16741.92     78.5   2851.10    213.27   90.23   </w:t>
        <w:br/>
        <w:t xml:space="preserve">8    五车队      38路    5.65     9270.57      50.5   1641.58    183.58   90.18   </w:t>
        <w:br/>
        <w:t xml:space="preserve">9    四车队      315路   5.45     3461.32      27.0   635.36     128.20   100.00  </w:t>
        <w:br/>
        <w:t xml:space="preserve">10   六车队      8路     5.40     5824.90      67.0   1078.98    86.94    72.83   </w:t>
        <w:br/>
        <w:t xml:space="preserve">11   二车队      204路   5.12     12564.69     48.0   2454.49    261.76   88.89   </w:t>
        <w:br/>
        <w:t xml:space="preserve">12   三车队      53路    5.08     3843.00      35.0   757.23     109.80   100.00  </w:t>
        <w:br/>
        <w:t xml:space="preserve">13   六车队      12路    4.76     4356.98      60.0   914.68     72.62    98.36   </w:t>
        <w:br/>
        <w:t xml:space="preserve">14   五车队      61路    4.64     6098.64      50.5   1313.12    120.77   87.07   </w:t>
        <w:br/>
        <w:t xml:space="preserve">15   六车队      10路    4.62     4387.85      61.0   949.38     71.93    100.00  </w:t>
        <w:br/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步骤 6</w:t>
      </w:r>
    </w:p>
    <w:p>
      <w:r>
        <w:rPr>
          <w:rFonts w:ascii="Microsoft YaHei" w:hAnsi="Microsoft YaHei" w:eastAsia="Microsoft YaHei"/>
          <w:b/>
          <w:sz w:val="22"/>
        </w:rPr>
        <w:t xml:space="preserve">执行动作: </w:t>
      </w:r>
      <w:r>
        <w:rPr>
          <w:rFonts w:ascii="Microsoft YaHei" w:hAnsi="Microsoft YaHei" w:eastAsia="Microsoft YaHei"/>
          <w:b w:val="0"/>
          <w:sz w:val="22"/>
        </w:rPr>
        <w:t>execute_python</w:t>
      </w:r>
    </w:p>
    <w:p>
      <w:r>
        <w:rPr>
          <w:rFonts w:ascii="Microsoft YaHei" w:hAnsi="Microsoft YaHei" w:eastAsia="Microsoft YaHei"/>
          <w:b/>
          <w:sz w:val="22"/>
        </w:rPr>
        <w:t>分析思路:</w:t>
      </w:r>
    </w:p>
    <w:p>
      <w:r>
        <w:rPr>
          <w:rFonts w:ascii="Microsoft YaHei" w:hAnsi="Microsoft YaHei" w:eastAsia="Microsoft YaHei"/>
          <w:b w:val="0"/>
          <w:sz w:val="22"/>
        </w:rPr>
        <w:t>执行工具调用</w:t>
      </w:r>
    </w:p>
    <w:p>
      <w:r>
        <w:rPr>
          <w:rFonts w:ascii="Microsoft YaHei" w:hAnsi="Microsoft YaHei" w:eastAsia="Microsoft YaHei"/>
          <w:b/>
          <w:sz w:val="22"/>
        </w:rPr>
        <w:t>观察结果:</w:t>
      </w:r>
    </w:p>
    <w:p>
      <w:r>
        <w:rPr>
          <w:rFonts w:ascii="Microsoft YaHei" w:hAnsi="Microsoft YaHei" w:eastAsia="Microsoft YaHei"/>
          <w:b w:val="0"/>
          <w:sz w:val="22"/>
        </w:rPr>
        <w:t>================================================================================</w:t>
        <w:br/>
        <w:t>⚠️ 三、需重点关注的异常线路分析</w:t>
        <w:br/>
        <w:t>================================================================================</w:t>
        <w:br/>
        <w:br/>
        <w:t>【班次完成率低于85%的线路 - 共6条】</w:t>
        <w:br/>
        <w:t>----------------------------------------------------------------------------------------------------</w:t>
        <w:br/>
        <w:t xml:space="preserve">车队       线路     计划班次     实际班次     完成率%     日收入(元)      </w:t>
        <w:br/>
        <w:t>----------------------------------------------------------------------------------------------------</w:t>
        <w:br/>
        <w:t xml:space="preserve">五车队      242路   14.0     3.0      21.43    527.67      </w:t>
        <w:br/>
        <w:t xml:space="preserve">七车队      803路   7.0      3.0      42.86    220.00      </w:t>
        <w:br/>
        <w:t xml:space="preserve">三车队      327路   12.0     8.0      66.67    243.33      </w:t>
        <w:br/>
        <w:t xml:space="preserve">二车队      808路   12.0     8.5      70.83    1936.67     </w:t>
        <w:br/>
        <w:t xml:space="preserve">六车队      8路     92.0     67.0     72.83    5824.90     </w:t>
        <w:br/>
        <w:t xml:space="preserve">五车队      4路     47.0     37.5     79.79    4083.64     </w:t>
        <w:br/>
        <w:br/>
        <w:t>【低效益线路（每公里收入&lt;2.5元且里程≥500km）- 共15条】</w:t>
        <w:br/>
        <w:t>--------------------------------------------------------------------------------------------------------------</w:t>
        <w:br/>
        <w:t xml:space="preserve">车队       线路     元/km     日收入(元)       总里程        实际班次     票价    </w:t>
        <w:br/>
        <w:t>--------------------------------------------------------------------------------------------------------------</w:t>
        <w:br/>
        <w:t xml:space="preserve">一车队      254路   0.86     466.33       545.35     14.0     2.0   </w:t>
        <w:br/>
        <w:t xml:space="preserve">七车队      258路   0.91     888.66       976.15     14.0     3.0   </w:t>
        <w:br/>
        <w:t xml:space="preserve">五车队      805路   1.28     1220.00      949.94     14.0     5.0   </w:t>
        <w:br/>
        <w:t xml:space="preserve">七车队      87路    1.46     874.60       597.34     26.0     2.0   </w:t>
        <w:br/>
        <w:t xml:space="preserve">四车队      239路   1.56     1780.52      1138.40    18.0     2.0   </w:t>
        <w:br/>
        <w:t xml:space="preserve">四车队      64路    1.71     2386.32      1398.26    40.5     2.0   </w:t>
        <w:br/>
        <w:t xml:space="preserve">七车队      229路   1.72     3502.19      2040.18    33.0     2.0   </w:t>
        <w:br/>
        <w:t xml:space="preserve">三车队      43路    2.10     3144.24      1497.35    41.0     2.0   </w:t>
        <w:br/>
        <w:t xml:space="preserve">四车队      250路   2.10     3767.99      1790.63    30.5     2.0   </w:t>
        <w:br/>
        <w:t xml:space="preserve">六车队      306路   2.19     1480.26      675.93     31.5     2.0   </w:t>
        <w:br/>
        <w:t xml:space="preserve">五车队      22路    2.30     1559.66      678.67     33.5     2.0   </w:t>
        <w:br/>
        <w:t xml:space="preserve">七车队      804路   2.32     1984.00      854.53     15.0     4.0   </w:t>
        <w:br/>
        <w:t xml:space="preserve">二车队      808路   2.43     1936.67      797.66     8.5      6.0   </w:t>
        <w:br/>
        <w:t xml:space="preserve">二车队      255路   2.43     9777.06      4025.39    55.0     2.0   </w:t>
        <w:br/>
        <w:t xml:space="preserve">七车队      46路    2.49     5005.93      2008.42    45.0     2.0   </w:t>
        <w:br/>
        <w:br/>
        <w:t>【单班次低效线路（每班次收入&lt;80元且班次≥10）- 共19条】</w:t>
        <w:br/>
        <w:t>--------------------------------------------------------------------------------------------------------------</w:t>
        <w:br/>
        <w:t xml:space="preserve">车队       线路     元/班      日收入(元)       实际班次     票价     车队      </w:t>
        <w:br/>
        <w:t>--------------------------------------------------------------------------------------------------------------</w:t>
        <w:br/>
        <w:t xml:space="preserve">三车队      618路   1.00     14.00        14.0     2.0   </w:t>
        <w:br/>
        <w:t xml:space="preserve">三车队      619路   2.00     28.00        14.0     2.0   </w:t>
        <w:br/>
        <w:t xml:space="preserve">一车队      325路   12.73    191.00       15.0     2.0   </w:t>
        <w:br/>
        <w:t xml:space="preserve">一车队      612路   22.14    686.32       31.0     2.0   </w:t>
        <w:br/>
        <w:t xml:space="preserve">六车队      603路   30.30    848.32       28.0     2.0   </w:t>
        <w:br/>
        <w:t xml:space="preserve">一车队      254路   33.31    466.33       14.0     2.0   </w:t>
        <w:br/>
        <w:t xml:space="preserve">七车队      87路    33.64    874.60       26.0     2.0   </w:t>
        <w:br/>
        <w:t xml:space="preserve">五车队      22路    46.56    1559.66      33.5     2.0   </w:t>
        <w:br/>
        <w:t xml:space="preserve">六车队      306路   46.99    1480.26      31.5     2.0   </w:t>
        <w:br/>
        <w:t xml:space="preserve">三车队      609路   54.04    1675.33      31.0     2.0   </w:t>
        <w:br/>
        <w:t xml:space="preserve">四车队      64路    58.92    2386.32      40.5     2.0   </w:t>
        <w:br/>
        <w:t xml:space="preserve">三车队      610路   59.30    2608.99      44.0     2.0   </w:t>
        <w:br/>
        <w:t xml:space="preserve">七车队      258路   63.48    888.66       14.0     3.0   </w:t>
        <w:br/>
        <w:t xml:space="preserve">四车队      81路    65.53    2752.25      42.0     2.0   </w:t>
        <w:br/>
        <w:t xml:space="preserve">一车队      202路   66.80    3239.92      48.5     2.0   </w:t>
        <w:br/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步骤 7</w:t>
      </w:r>
    </w:p>
    <w:p>
      <w:r>
        <w:rPr>
          <w:rFonts w:ascii="Microsoft YaHei" w:hAnsi="Microsoft YaHei" w:eastAsia="Microsoft YaHei"/>
          <w:b/>
          <w:sz w:val="22"/>
        </w:rPr>
        <w:t xml:space="preserve">执行动作: </w:t>
      </w:r>
      <w:r>
        <w:rPr>
          <w:rFonts w:ascii="Microsoft YaHei" w:hAnsi="Microsoft YaHei" w:eastAsia="Microsoft YaHei"/>
          <w:b w:val="0"/>
          <w:sz w:val="22"/>
        </w:rPr>
        <w:t>execute_python</w:t>
      </w:r>
    </w:p>
    <w:p>
      <w:r>
        <w:rPr>
          <w:rFonts w:ascii="Microsoft YaHei" w:hAnsi="Microsoft YaHei" w:eastAsia="Microsoft YaHei"/>
          <w:b/>
          <w:sz w:val="22"/>
        </w:rPr>
        <w:t>分析思路:</w:t>
      </w:r>
    </w:p>
    <w:p>
      <w:r>
        <w:rPr>
          <w:rFonts w:ascii="Microsoft YaHei" w:hAnsi="Microsoft YaHei" w:eastAsia="Microsoft YaHei"/>
          <w:b w:val="0"/>
          <w:sz w:val="22"/>
        </w:rPr>
        <w:t>执行工具调用</w:t>
      </w:r>
    </w:p>
    <w:p>
      <w:r>
        <w:rPr>
          <w:rFonts w:ascii="Microsoft YaHei" w:hAnsi="Microsoft YaHei" w:eastAsia="Microsoft YaHei"/>
          <w:b/>
          <w:sz w:val="22"/>
        </w:rPr>
        <w:t>观察结果:</w:t>
      </w:r>
    </w:p>
    <w:p>
      <w:r>
        <w:rPr>
          <w:rFonts w:ascii="Microsoft YaHei" w:hAnsi="Microsoft YaHei" w:eastAsia="Microsoft YaHei"/>
          <w:b w:val="0"/>
          <w:sz w:val="22"/>
        </w:rPr>
        <w:t>================================================================================</w:t>
        <w:br/>
        <w:t>💰 四、收入结构分析</w:t>
        <w:br/>
        <w:t>================================================================================</w:t>
        <w:br/>
        <w:br/>
        <w:t>【公司整体收入结构】</w:t>
        <w:br/>
        <w:t>------------------------------------------------------------</w:t>
        <w:br/>
        <w:t xml:space="preserve">  投币收入: 97,164.00 元 (17.15%)</w:t>
        <w:br/>
        <w:t xml:space="preserve">  刷卡收入: 469,441.94 元 (82.85%)</w:t>
        <w:br/>
        <w:t xml:space="preserve">  日总收入: 566,605.94 元</w:t>
        <w:br/>
        <w:br/>
        <w:t>【刷卡收入细分结构】</w:t>
        <w:br/>
        <w:t>------------------------------------------------------------</w:t>
        <w:br/>
        <w:t xml:space="preserve">车队         刷卡收入(元)         九折卡%       银联卡%       季票%       </w:t>
        <w:br/>
        <w:t>------------------------------------------------------------</w:t>
        <w:br/>
        <w:t xml:space="preserve">小河分公司      234,720.97      99.16      0.33       0.50      </w:t>
        <w:br/>
        <w:t xml:space="preserve">二车队        49,402.29       99.33      0.30       0.36      </w:t>
        <w:br/>
        <w:t xml:space="preserve">四车队        40,196.29       99.05      0.33       0.61      </w:t>
        <w:br/>
        <w:t xml:space="preserve">三车队        35,743.59       99.08      0.32       0.59      </w:t>
        <w:br/>
        <w:t xml:space="preserve">五车队        34,700.52       99.05      0.34       0.60      </w:t>
        <w:br/>
        <w:t xml:space="preserve">一车队        33,759.71       99.11      0.40       0.47      </w:t>
        <w:br/>
        <w:t xml:space="preserve">六车队        27,018.20       99.26      0.22       0.49      </w:t>
        <w:br/>
        <w:t xml:space="preserve">七车队        13,900.37       99.29      0.48       0.22      </w:t>
        <w:br/>
        <w:br/>
        <w:t xml:space="preserve">合计/平均      469,441.94      99.16      0.33       0.50      </w:t>
        <w:br/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步骤 8</w:t>
      </w:r>
    </w:p>
    <w:p>
      <w:r>
        <w:rPr>
          <w:rFonts w:ascii="Microsoft YaHei" w:hAnsi="Microsoft YaHei" w:eastAsia="Microsoft YaHei"/>
          <w:b/>
          <w:sz w:val="22"/>
        </w:rPr>
        <w:t xml:space="preserve">执行动作: </w:t>
      </w:r>
      <w:r>
        <w:rPr>
          <w:rFonts w:ascii="Microsoft YaHei" w:hAnsi="Microsoft YaHei" w:eastAsia="Microsoft YaHei"/>
          <w:b w:val="0"/>
          <w:sz w:val="22"/>
        </w:rPr>
        <w:t>execute_python</w:t>
      </w:r>
    </w:p>
    <w:p>
      <w:r>
        <w:rPr>
          <w:rFonts w:ascii="Microsoft YaHei" w:hAnsi="Microsoft YaHei" w:eastAsia="Microsoft YaHei"/>
          <w:b/>
          <w:sz w:val="22"/>
        </w:rPr>
        <w:t>分析思路:</w:t>
      </w:r>
    </w:p>
    <w:p>
      <w:r>
        <w:rPr>
          <w:rFonts w:ascii="Microsoft YaHei" w:hAnsi="Microsoft YaHei" w:eastAsia="Microsoft YaHei"/>
          <w:b w:val="0"/>
          <w:sz w:val="22"/>
        </w:rPr>
        <w:t>执行工具调用</w:t>
      </w:r>
    </w:p>
    <w:p>
      <w:r>
        <w:rPr>
          <w:rFonts w:ascii="Microsoft YaHei" w:hAnsi="Microsoft YaHei" w:eastAsia="Microsoft YaHei"/>
          <w:b/>
          <w:sz w:val="22"/>
        </w:rPr>
        <w:t>观察结果:</w:t>
      </w:r>
    </w:p>
    <w:p>
      <w:r>
        <w:rPr>
          <w:rFonts w:ascii="Microsoft YaHei" w:hAnsi="Microsoft YaHei" w:eastAsia="Microsoft YaHei"/>
          <w:b w:val="0"/>
          <w:sz w:val="22"/>
        </w:rPr>
        <w:t>================================================================================</w:t>
        <w:br/>
        <w:t>📊 五、车队运营效率综合排名</w:t>
        <w:br/>
        <w:t>================================================================================</w:t>
        <w:br/>
        <w:br/>
        <w:t>【车队综合运营效率排名】</w:t>
        <w:br/>
        <w:t>------------------------------------------------------------------------------------------------------------------------</w:t>
        <w:br/>
        <w:t xml:space="preserve">排名   车队         综合得分       收入得分       效率得分       班次得分       单车得分       日收入(万元)     </w:t>
        <w:br/>
        <w:t>------------------------------------------------------------------------------------------------------------------------</w:t>
        <w:br/>
        <w:t xml:space="preserve">1    小河分公司      88.39      100.00     76.83      91.27      72.86      28.33       </w:t>
        <w:br/>
        <w:t xml:space="preserve">2    五车队        60.83      15.96      100.00     88.64      78.09      4.52        </w:t>
        <w:br/>
        <w:t xml:space="preserve">3    二车队        60.41      22.27      73.58      90.54      100.00     6.31        </w:t>
        <w:br/>
        <w:t xml:space="preserve">4    三车队        59.04      15.11      96.14      83.86      81.23      4.28        </w:t>
        <w:br/>
        <w:t xml:space="preserve">5    一车队        53.94      14.69      74.80      98.66      64.20      4.16        </w:t>
        <w:br/>
        <w:t xml:space="preserve">6    四车队        53.45      17.08      68.70      97.83      65.87      4.84        </w:t>
        <w:br/>
        <w:t xml:space="preserve">7    六车队        51.91      9.99       84.96      88.68      59.56      2.83        </w:t>
        <w:br/>
        <w:t xml:space="preserve">8    七车队        37.03      4.91       41.67      87.74      47.31      1.39        </w:t>
        <w:br/>
        <w:br/>
        <w:br/>
        <w:t>================================================================================</w:t>
        <w:br/>
        <w:t>🎯 六、关键业务指标汇总</w:t>
        <w:br/>
        <w:t>================================================================================</w:t>
        <w:br/>
        <w:br/>
        <w:t>【公司整体运营指标】</w:t>
        <w:br/>
        <w:t>------------------------------------------------------------</w:t>
        <w:br/>
        <w:t xml:space="preserve">  公司日总收入: 566,605.94 元</w:t>
        <w:br/>
        <w:t xml:space="preserve">  在营车辆总数: 900 台</w:t>
        <w:br/>
        <w:t xml:space="preserve">  日总班次: 4587.0 班</w:t>
        <w:br/>
        <w:t xml:space="preserve">  日总里程: 149734.70 公里</w:t>
        <w:br/>
        <w:t xml:space="preserve">  平均班次完成率: 91.27%</w:t>
        <w:br/>
        <w:t xml:space="preserve">  平均每公里收入: 3.78 元</w:t>
        <w:br/>
        <w:t xml:space="preserve">  平均每班次收入: 123.52 元</w:t>
        <w:br/>
        <w:t xml:space="preserve">  投币/刷卡比例: 17.1% : 82.9%</w:t>
        <w:br/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步骤 9</w:t>
      </w:r>
    </w:p>
    <w:p>
      <w:r>
        <w:rPr>
          <w:rFonts w:ascii="Microsoft YaHei" w:hAnsi="Microsoft YaHei" w:eastAsia="Microsoft YaHei"/>
          <w:b/>
          <w:sz w:val="22"/>
        </w:rPr>
        <w:t xml:space="preserve">执行动作: </w:t>
      </w:r>
      <w:r>
        <w:rPr>
          <w:rFonts w:ascii="Microsoft YaHei" w:hAnsi="Microsoft YaHei" w:eastAsia="Microsoft YaHei"/>
          <w:b w:val="0"/>
          <w:sz w:val="22"/>
        </w:rPr>
        <w:t>generate_visualization</w:t>
      </w:r>
    </w:p>
    <w:p>
      <w:r>
        <w:rPr>
          <w:rFonts w:ascii="Microsoft YaHei" w:hAnsi="Microsoft YaHei" w:eastAsia="Microsoft YaHei"/>
          <w:b/>
          <w:sz w:val="22"/>
        </w:rPr>
        <w:t>分析思路:</w:t>
      </w:r>
    </w:p>
    <w:p>
      <w:r>
        <w:rPr>
          <w:rFonts w:ascii="Microsoft YaHei" w:hAnsi="Microsoft YaHei" w:eastAsia="Microsoft YaHei"/>
          <w:b w:val="0"/>
          <w:sz w:val="22"/>
        </w:rPr>
        <w:t>执行工具调用</w:t>
      </w:r>
    </w:p>
    <w:p>
      <w:r>
        <w:rPr>
          <w:rFonts w:ascii="Microsoft YaHei" w:hAnsi="Microsoft YaHei" w:eastAsia="Microsoft YaHei"/>
          <w:b/>
          <w:sz w:val="22"/>
        </w:rPr>
        <w:t>观察结果:</w:t>
      </w:r>
    </w:p>
    <w:p>
      <w:r>
        <w:rPr>
          <w:rFonts w:ascii="Microsoft YaHei" w:hAnsi="Microsoft YaHei" w:eastAsia="Microsoft YaHei"/>
          <w:b w:val="0"/>
          <w:sz w:val="22"/>
        </w:rPr>
        <w:t>No module named 'seaborn'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步骤 10</w:t>
      </w:r>
    </w:p>
    <w:p>
      <w:r>
        <w:rPr>
          <w:rFonts w:ascii="Microsoft YaHei" w:hAnsi="Microsoft YaHei" w:eastAsia="Microsoft YaHei"/>
          <w:b/>
          <w:sz w:val="22"/>
        </w:rPr>
        <w:t xml:space="preserve">执行动作: </w:t>
      </w:r>
      <w:r>
        <w:rPr>
          <w:rFonts w:ascii="Microsoft YaHei" w:hAnsi="Microsoft YaHei" w:eastAsia="Microsoft YaHei"/>
          <w:b w:val="0"/>
          <w:sz w:val="22"/>
        </w:rPr>
        <w:t>execute_python</w:t>
      </w:r>
    </w:p>
    <w:p>
      <w:r>
        <w:rPr>
          <w:rFonts w:ascii="Microsoft YaHei" w:hAnsi="Microsoft YaHei" w:eastAsia="Microsoft YaHei"/>
          <w:b/>
          <w:sz w:val="22"/>
        </w:rPr>
        <w:t>分析思路:</w:t>
      </w:r>
    </w:p>
    <w:p>
      <w:r>
        <w:rPr>
          <w:rFonts w:ascii="Microsoft YaHei" w:hAnsi="Microsoft YaHei" w:eastAsia="Microsoft YaHei"/>
          <w:b w:val="0"/>
          <w:sz w:val="22"/>
        </w:rPr>
        <w:t>执行工具调用</w:t>
      </w:r>
    </w:p>
    <w:p>
      <w:r>
        <w:rPr>
          <w:rFonts w:ascii="Microsoft YaHei" w:hAnsi="Microsoft YaHei" w:eastAsia="Microsoft YaHei"/>
          <w:b/>
          <w:sz w:val="22"/>
        </w:rPr>
        <w:t>观察结果:</w:t>
      </w:r>
    </w:p>
    <w:p>
      <w:r>
        <w:rPr>
          <w:rFonts w:ascii="Microsoft YaHei" w:hAnsi="Microsoft YaHei" w:eastAsia="Microsoft YaHei"/>
          <w:b w:val="0"/>
          <w:sz w:val="22"/>
        </w:rPr>
        <w:t>================================================================================</w:t>
        <w:br/>
        <w:t>🔍 七、表间数据一致性检查</w:t>
        <w:br/>
        <w:t>================================================================================</w:t>
        <w:br/>
        <w:br/>
        <w:t>【小河分公司数据一致性验证】</w:t>
        <w:br/>
        <w:t>--------------------------------------------------------------------------------</w:t>
        <w:br/>
        <w:t xml:space="preserve">  班次里程表记录: 1 行</w:t>
        <w:br/>
        <w:t xml:space="preserve">  收入表记录: 1 行</w:t>
        <w:br/>
        <w:t xml:space="preserve">  班次里程表 - 运营车数: 450.0</w:t>
        <w:br/>
        <w:t xml:space="preserve">  班次里程表 - 实际班次: 2293.5</w:t>
        <w:br/>
        <w:t xml:space="preserve">  收入表 - 日票款合计: 283302.97 元</w:t>
        <w:br/>
        <w:t xml:space="preserve">  收入表 - 投币收入: 48582.00 元</w:t>
        <w:br/>
        <w:t xml:space="preserve">  收入表 - 刷卡收入: 234720.97 元</w:t>
        <w:br/>
        <w:br/>
        <w:t>【数据完整性检查】</w:t>
        <w:br/>
        <w:t>--------------------------------------------------------------------------------</w:t>
        <w:br/>
        <w:t xml:space="preserve">  班次里程表独有线路: 0 条</w:t>
        <w:br/>
        <w:t xml:space="preserve">  收入表独有线路: 0 条</w:t>
        <w:br/>
        <w:t xml:space="preserve">  两表共有线路: 81 条</w:t>
        <w:br/>
        <w:br/>
        <w:t xml:space="preserve">  ✓ 数据匹配度: 100.0%</w:t>
        <w:br/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步骤 11</w:t>
      </w:r>
    </w:p>
    <w:p>
      <w:r>
        <w:rPr>
          <w:rFonts w:ascii="Microsoft YaHei" w:hAnsi="Microsoft YaHei" w:eastAsia="Microsoft YaHei"/>
          <w:b/>
          <w:sz w:val="22"/>
        </w:rPr>
        <w:t xml:space="preserve">执行动作: </w:t>
      </w:r>
      <w:r>
        <w:rPr>
          <w:rFonts w:ascii="Microsoft YaHei" w:hAnsi="Microsoft YaHei" w:eastAsia="Microsoft YaHei"/>
          <w:b w:val="0"/>
          <w:sz w:val="22"/>
        </w:rPr>
        <w:t>generate_report</w:t>
      </w:r>
    </w:p>
    <w:p>
      <w:r>
        <w:rPr>
          <w:rFonts w:ascii="Microsoft YaHei" w:hAnsi="Microsoft YaHei" w:eastAsia="Microsoft YaHei"/>
          <w:b/>
          <w:sz w:val="22"/>
        </w:rPr>
        <w:t>分析思路:</w:t>
      </w:r>
    </w:p>
    <w:p>
      <w:r>
        <w:rPr>
          <w:rFonts w:ascii="Microsoft YaHei" w:hAnsi="Microsoft YaHei" w:eastAsia="Microsoft YaHei"/>
          <w:b w:val="0"/>
          <w:sz w:val="22"/>
        </w:rPr>
        <w:t>生成最终报告</w:t>
      </w:r>
    </w:p>
    <w:p>
      <w:r>
        <w:rPr>
          <w:rFonts w:ascii="Microsoft YaHei" w:hAnsi="Microsoft YaHei" w:eastAsia="Microsoft YaHei"/>
          <w:b/>
          <w:sz w:val="22"/>
        </w:rPr>
        <w:t>观察结果:</w:t>
      </w:r>
    </w:p>
    <w:p>
      <w:r>
        <w:rPr>
          <w:rFonts w:ascii="Microsoft YaHei" w:hAnsi="Microsoft YaHei" w:eastAsia="Microsoft YaHei"/>
          <w:b w:val="0"/>
          <w:sz w:val="22"/>
        </w:rPr>
        <w:t>报告已生成</w:t>
      </w:r>
    </w:p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三、业务洞察总结</w:t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1. 分类数据分析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工作表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字段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类别数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总记录数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主要类别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主要类别数量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1班次公里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公司车队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93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七车队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1班次公里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线路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5路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1班次公里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运营车数（台） / / 实际 / 当日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19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1班次公里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运营车数（台） / / 实际 / 累计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93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30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1班次公里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运营班次（班） / / 计划 / 当日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44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1班次公里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运营班次（班） / / 计划 / 累计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44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93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27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1班次公里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运营班次（班） / / 实际 / 当日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51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19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1班次公里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运营班次（班） / / 实际 / 累计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51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93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30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1班次公里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运营班次（班） / / 正点率(%) / 当日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1班次公里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运营班次（班） / / 差班次 / 当日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93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1班次公里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运营班次（班） / / 差班次 / 累计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93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1班次公里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运营里程（公里） / / 载客里程 / 当日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65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18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1班次公里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运营里程（公里） / / 载客里程 / 累计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65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93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1班次公里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运营里程（公里） / / 空驶里程 / 当日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60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1班次公里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运营里程（公里） / / 空驶里程 / 累计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93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71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1班次公里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运营里程（公里） / / 非正常里程 / 当日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67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1班次公里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运营里程（公里） / / 非正常里程 / 累计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67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93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27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1班次公里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运营里程（公里） / / 小计 / 当日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67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93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27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1班次公里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运营里程（公里） / / 小计 / 累计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67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93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27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单位名称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七车队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单位名称_1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5路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票价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61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投币收入 / /  / 当日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投币收入 / /  / 累计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60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刷卡收入 / 九折卡收入 / / 当日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69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9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刷卡收入 / 九折卡收入 / / 累计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69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刷卡收入 / 银联卡收入 / / 当日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刷卡收入 / 银联卡收入 / / 累计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38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刷卡收入 / 季票收入 / 成人季票 / 当日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76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刷卡收入 / 季票收入 / 成人季票 / 累计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83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刷卡收入 / 季票收入 / 学生季票 / 当日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52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刷卡收入 / 季票收入 / 学生季票 / 累计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52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刷卡收入 / 季票收入 / 息烽季票 / 当日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82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刷卡收入 / 季票收入 / 息烽季票 / 累计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89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刷卡收入 / 季票收入 / 季票当日合计 / 当日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54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刷卡收入 / 季票收入 / 季票当日合计 / 累计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54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刷卡收入 / 综合卡 / 季票当日合计 / 当日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刷卡收入 / 综合卡 / 季票当日合计 / 累计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60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刷卡收入 / 刷卡收入合计 / 季票当日合计 / 当日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71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刷卡收入 / 刷卡收入合计 / 季票当日合计 / 累计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71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日票款合计 / 刷卡收入合计 / 季票当日合计 / 当日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71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日票款合计 / 刷卡收入合计 / 季票当日合计 / 累计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71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计划 / 刷卡收入合计 / 月计划（万元） / 累计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89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计划 / 刷卡收入合计 / 日计划 / 累计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89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对比 / 刷卡收入合计 / 日计划 / 绝对数±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71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1收入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对比 / 刷卡收入合计 / 累计计划 / 绝对数±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71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89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16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2. 趋势分析</w:t>
      </w:r>
    </w:p>
    <w:p>
      <w:r>
        <w:rPr>
          <w:rFonts w:ascii="Microsoft YaHei" w:hAnsi="Microsoft YaHei" w:eastAsia="Microsoft YaHei"/>
          <w:b w:val="0"/>
          <w:sz w:val="22"/>
        </w:rPr>
        <w:t>未检测到明显趋势。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3. 异常检测</w:t>
      </w:r>
    </w:p>
    <w:p>
      <w:r>
        <w:rPr>
          <w:rFonts w:ascii="Microsoft YaHei" w:hAnsi="Microsoft YaHei" w:eastAsia="Microsoft YaHei"/>
          <w:b w:val="0"/>
          <w:sz w:val="22"/>
        </w:rPr>
        <w:t>未进行异常检测。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四、结论与建议</w:t>
      </w:r>
    </w:p>
    <w:p>
      <w:r>
        <w:rPr>
          <w:rFonts w:ascii="Microsoft YaHei" w:hAnsi="Microsoft YaHei" w:eastAsia="Microsoft YaHei"/>
          <w:b w:val="0"/>
          <w:sz w:val="22"/>
        </w:rPr>
        <w:t>1. 数据包含 46 个分类字段，可用于分组分析。</w:t>
      </w:r>
    </w:p>
    <w:p/>
    <w:p>
      <w:r>
        <w:rPr>
          <w:rFonts w:ascii="Microsoft YaHei" w:hAnsi="Microsoft YaHei" w:eastAsia="Microsoft YaHei"/>
          <w:b/>
          <w:sz w:val="22"/>
        </w:rPr>
        <w:t>建议:</w:t>
      </w:r>
    </w:p>
    <w:p>
      <w:r>
        <w:rPr>
          <w:rFonts w:ascii="Microsoft YaHei" w:hAnsi="Microsoft YaHei" w:eastAsia="Microsoft YaHei"/>
          <w:b w:val="0"/>
          <w:sz w:val="22"/>
        </w:rPr>
        <w:t>1. 定期监控关键业务指标的变化趋势。</w:t>
      </w:r>
    </w:p>
    <w:p>
      <w:r>
        <w:rPr>
          <w:rFonts w:ascii="Microsoft YaHei" w:hAnsi="Microsoft YaHei" w:eastAsia="Microsoft YaHei"/>
          <w:b w:val="0"/>
          <w:sz w:val="22"/>
        </w:rPr>
        <w:t>2. 对异常数据进行深入调查，找出根本原因。</w:t>
      </w:r>
    </w:p>
    <w:p>
      <w:r>
        <w:rPr>
          <w:rFonts w:ascii="Microsoft YaHei" w:hAnsi="Microsoft YaHei" w:eastAsia="Microsoft YaHei"/>
          <w:b w:val="0"/>
          <w:sz w:val="22"/>
        </w:rPr>
        <w:t>3. 基于分类数据特征，制定针对性的业务策略。</w:t>
      </w:r>
    </w:p>
    <w:p>
      <w:r>
        <w:rPr>
          <w:rFonts w:ascii="Microsoft YaHei" w:hAnsi="Microsoft YaHei" w:eastAsia="Microsoft YaHei"/>
          <w:b w:val="0"/>
          <w:sz w:val="22"/>
        </w:rPr>
        <w:t>4. 持续优化数据质量，确保分析结果准确可靠。</w:t>
      </w:r>
    </w:p>
    <w:p/>
    <w:p>
      <w:pPr>
        <w:jc w:val="right"/>
      </w:pPr>
      <w:r>
        <w:rPr>
          <w:rFonts w:ascii="Microsoft YaHei" w:hAnsi="Microsoft YaHei" w:eastAsia="Microsoft YaHei"/>
          <w:b w:val="0"/>
          <w:sz w:val="22"/>
        </w:rPr>
        <w:t>报告生成时间: 2026-02-20 11:05:48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